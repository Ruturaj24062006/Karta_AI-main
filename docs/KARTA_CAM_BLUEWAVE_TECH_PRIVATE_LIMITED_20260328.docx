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BLUEWAVE TECH PRIVATE LIMITED</w:t>
      </w:r>
    </w:p>
    <w:p>
      <w:pPr>
        <w:jc w:val="center"/>
      </w:pPr>
      <w:r>
        <w:t>Date: 2026-03-28</w:t>
      </w:r>
    </w:p>
    <w:p>
      <w:pPr>
        <w:jc w:val="center"/>
      </w:pPr>
      <w:r>
        <w:rPr>
          <w:b/>
          <w:color w:val="FF0000"/>
          <w:sz w:val="48"/>
        </w:rPr>
        <w:t>REJECT</w:t>
      </w:r>
    </w:p>
    <w:p>
      <w:r>
        <w:br w:type="page"/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pPr>
        <w:pStyle w:val="Heading1"/>
      </w:pPr>
      <w:r>
        <w:t>GUARANTOR DETAIL</w:t>
      </w:r>
    </w:p>
    <w:p>
      <w:r>
        <w:t>Guarantor review initiated based on available company records.</w:t>
      </w:r>
    </w:p>
    <w:p>
      <w:pPr>
        <w:pStyle w:val="Heading1"/>
      </w:pPr>
      <w:r>
        <w:t>REFERENCE CHECK BY CREDIT ANALYST</w:t>
      </w:r>
    </w:p>
    <w:p>
      <w:pPr>
        <w:pStyle w:val="Heading2"/>
      </w:pPr>
      <w:r>
        <w:t>Company evaluated: BLUEWAVE TECH PRIVATE LIMITED.</w:t>
      </w:r>
    </w:p>
    <w:p>
      <w:pPr>
        <w:pStyle w:val="Heading2"/>
      </w:pPr>
      <w:r>
        <w:t>Decision: REJECT. Probability of default: 86.00%.</w:t>
      </w:r>
    </w:p>
    <w:p>
      <w:pPr>
        <w:pStyle w:val="Heading2"/>
      </w:pPr>
      <w:r>
        <w:t>Data quality score: 100.0/100.</w:t>
      </w:r>
    </w:p>
    <w:p>
      <w:pPr>
        <w:pStyle w:val="Heading2"/>
      </w:pPr>
      <w:r>
        <w:t>Fraud risk level: LOW. News risk score: 30.0/100.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pPr>
        <w:pStyle w:val="Heading1"/>
      </w:pPr>
      <w:r>
        <w:t>CAT SHEET</w:t>
      </w:r>
    </w:p>
    <w:p>
      <w:pPr>
        <w:pStyle w:val="Heading2"/>
      </w:pPr>
      <w:r>
        <w:t>Recommended loan amount: INR 0.</w:t>
      </w:r>
    </w:p>
    <w:p>
      <w:pPr>
        <w:pStyle w:val="Heading2"/>
      </w:pPr>
      <w:r>
        <w:t>Recommended interest rate: 15.50%.</w:t>
      </w:r>
    </w:p>
    <w:p>
      <w:pPr>
        <w:pStyle w:val="Heading1"/>
      </w:pPr>
      <w:r>
        <w:t>CORPORATE GUARANTOR</w:t>
      </w:r>
    </w:p>
    <w:p>
      <w:r>
        <w:t>No additional guarantor details supplied at generation time.</w:t>
      </w:r>
    </w:p>
    <w:p>
      <w:pPr>
        <w:pStyle w:val="Heading2"/>
      </w:pPr>
      <w:r>
        <w:t>8. Ratio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t>Particulars</w:t>
            </w:r>
          </w:p>
        </w:tc>
        <w:tc>
          <w:tcPr>
            <w:tcW w:type="dxa" w:w="4320"/>
            <w:shd w:fill="d9ead3"/>
          </w:tcPr>
          <w:p>
            <w:r>
              <w:t>Value (Explain impact of ratio after proposed loan)</w:t>
            </w:r>
          </w:p>
        </w:tc>
      </w:tr>
      <w:tr>
        <w:tc>
          <w:tcPr>
            <w:tcW w:type="dxa" w:w="4320"/>
          </w:tcPr>
          <w:p>
            <w:r>
              <w:t>a) Debt Income Ratio: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  <w:tr>
        <w:tc>
          <w:tcPr>
            <w:tcW w:type="dxa" w:w="4320"/>
          </w:tcPr>
          <w:p>
            <w:r>
              <w:t>b) Working Capital:</w:t>
            </w:r>
          </w:p>
        </w:tc>
        <w:tc>
          <w:tcPr>
            <w:tcW w:type="dxa" w:w="4320"/>
          </w:tcPr>
          <w:p>
            <w:r>
              <w:t>Positive Flow</w:t>
            </w:r>
          </w:p>
        </w:tc>
      </w:tr>
      <w:tr>
        <w:tc>
          <w:tcPr>
            <w:tcW w:type="dxa" w:w="4320"/>
          </w:tcPr>
          <w:p>
            <w:r>
              <w:t>c) Gross Profit Ratio</w:t>
            </w:r>
          </w:p>
        </w:tc>
        <w:tc>
          <w:tcPr>
            <w:tcW w:type="dxa" w:w="4320"/>
          </w:tcPr>
          <w:p>
            <w:r>
              <w:t>14.5%</w:t>
            </w:r>
          </w:p>
        </w:tc>
      </w:tr>
      <w:tr>
        <w:tc>
          <w:tcPr>
            <w:tcW w:type="dxa" w:w="4320"/>
          </w:tcPr>
          <w:p>
            <w:r>
              <w:t>d) Net Profit Ratio: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e) TOL/TNW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f) Debt / 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g) DSCR</w:t>
            </w:r>
          </w:p>
        </w:tc>
        <w:tc>
          <w:tcPr>
            <w:tcW w:type="dxa" w:w="4320"/>
          </w:tcPr>
          <w:p>
            <w:r>
              <w:t>1.25x</w:t>
            </w:r>
          </w:p>
        </w:tc>
      </w:tr>
    </w:tbl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1234567.0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1234567.0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pPr>
        <w:pStyle w:val="Heading1"/>
      </w:pPr>
      <w:r>
        <w:t>VISIT REPORT BY CREDIT ANALYST</w:t>
      </w:r>
    </w:p>
    <w:p>
      <w:r>
        <w:t>Field observations were not available. Risk narrative derived from extracted data and model outputs.</w:t>
      </w:r>
    </w:p>
    <w:p>
      <w:r>
        <w:t>CONDITIONS FOR APPROVAL</w:t>
      </w:r>
    </w:p>
    <w:p>
      <w:r>
        <w:t>1. Additional Collateral Required: Collateral coverage ratio minimum 1.5x of loan amount. Current gap estimated at ₹6.2 Lakhs based on PD of 86.0%.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BLUEWAVE TECH PRIVATE LIMITED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